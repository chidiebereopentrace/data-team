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OpenTrace RAG Pipeline Architecture</w:t>
      </w:r>
    </w:p>
    <w:p>
      <w:pPr>
        <w:jc w:val="center"/>
      </w:pPr>
      <w:r>
        <w:rPr>
          <w:color w:val="444444"/>
          <w:sz w:val="28"/>
        </w:rPr>
        <w:t>Full LangGraph pipeline — vector + BQ co-equal retrieval, control plane, node reference</w:t>
      </w:r>
    </w:p>
    <w:p>
      <w:pPr>
        <w:jc w:val="center"/>
      </w:pPr>
      <w:r>
        <w:rPr>
          <w:sz w:val="20"/>
        </w:rPr>
        <w:t>Version 2.0  |  Generated 2026-08-15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20"/>
        </w:rPr>
        <w:t>Update field in Word: References →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Purpose and design principles</w:t>
      </w:r>
    </w:p>
    <w:p>
      <w:pPr>
        <w:pStyle w:val="ListBullet"/>
      </w:pPr>
      <w:r>
        <w:rPr>
          <w:sz w:val="22"/>
        </w:rPr>
        <w:t>Co-equal retrieval: six Qdrant text corpora (unstructured) and BigQuery staging_dev (structured).</w:t>
      </w:r>
    </w:p>
    <w:p>
      <w:pPr>
        <w:pStyle w:val="ListBullet"/>
      </w:pPr>
      <w:r>
        <w:rPr>
          <w:sz w:val="22"/>
        </w:rPr>
        <w:t>Orchestrate via LangGraph in ml/rag/chatbot/graph.py — vector parallel_retrieve then BQ reason/retrieve, both legs merge.</w:t>
      </w:r>
    </w:p>
    <w:p>
      <w:pPr>
        <w:pStyle w:val="ListBullet"/>
      </w:pPr>
      <w:r>
        <w:rPr>
          <w:sz w:val="22"/>
        </w:rPr>
        <w:t>Control plane: query enricher (memory) → decompose → Africa panel/ranking → agri measure ontology → task_mode.</w:t>
      </w:r>
    </w:p>
    <w:p>
      <w:pPr>
        <w:pStyle w:val="ListBullet"/>
      </w:pPr>
      <w:r>
        <w:rPr>
          <w:sz w:val="22"/>
        </w:rPr>
        <w:t>Ontology aids the BQ SQL reasoner (scoped tables/filters); does not replace the LLM; fallback only after retries.</w:t>
      </w:r>
    </w:p>
    <w:p>
      <w:pPr>
        <w:pStyle w:val="ListBullet"/>
      </w:pPr>
      <w:r>
        <w:rPr>
          <w:sz w:val="22"/>
        </w:rPr>
        <w:t>Retrieval uses the latest user message (enriched if elliptical); chat memory affects generation and enricher.</w:t>
      </w:r>
    </w:p>
    <w:p>
      <w:pPr>
        <w:pStyle w:val="ListBullet"/>
      </w:pPr>
      <w:r>
        <w:rPr>
          <w:sz w:val="22"/>
        </w:rPr>
        <w:t>BigQuery SQL is staging_dev-only; validated SELECT with LIMIT; Yield/trade/prices/IPC/soil are not Production-locked.</w:t>
      </w:r>
    </w:p>
    <w:p>
      <w:pPr>
        <w:pStyle w:val="ListBullet"/>
      </w:pPr>
      <w:r>
        <w:rPr>
          <w:sz w:val="22"/>
        </w:rPr>
        <w:t>LLM steps fail soft — empty LLM returns ontology/heuristic fallbacks or context-only answers, not graph crashes.</w:t>
      </w:r>
    </w:p>
    <w:p>
      <w:pPr>
        <w:pStyle w:val="ListBullet"/>
      </w:pPr>
      <w:r>
        <w:rPr>
          <w:sz w:val="22"/>
        </w:rPr>
        <w:t>ACF (ADZA Confidence Framework) scores cited evidence only (Path B, 0–100) from packed vector + BQ sources.</w:t>
      </w:r>
    </w:p>
    <w:p>
      <w:pPr>
        <w:pStyle w:val="Heading1"/>
      </w:pPr>
      <w:r>
        <w:t>Entry points</w:t>
      </w:r>
    </w:p>
    <w:p>
      <w:pPr>
        <w:pStyle w:val="Heading3"/>
      </w:pPr>
      <w:r>
        <w:t>Entry points flowchart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│                        Entry points      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CLI (ml/rag/run.py)              FastAPI POST /query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│          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└──────────────┬───────────────────┘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run_rag(query, **kwargs)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Chatbot v1 POST /v1/chat          Streamlit QA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│          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▼          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execute_chat_turn(...) ──────────────────┘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LangGraph compiled graph (chatbot/graph.py)</w:t>
      </w:r>
    </w:p>
    <w:p>
      <w:pPr>
        <w:pStyle w:val="Heading1"/>
      </w:pPr>
      <w:r>
        <w:t>Full LangGraph (E2E — vector + BQ legs)</w:t>
      </w:r>
    </w:p>
    <w:p>
      <w:r>
        <w:rPr>
          <w:b w:val="0"/>
          <w:sz w:val="22"/>
        </w:rPr>
        <w:t>Authoritative routing from chatbot/graph.py build_graph(). Vector and BigQuery are peer retrieval legs into merge.</w:t>
      </w:r>
    </w:p>
    <w:p>
      <w:pPr>
        <w:pStyle w:val="Heading3"/>
      </w:pPr>
      <w:r>
        <w:t>Runtime graph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START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decompose (enricher + ontology + task_mode inside node)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clarify ────────────────────────────► generate_clarify ──►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is_meta_query ──────────────────────► generate_meta ──────►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is_product_query ───────────────────► generate_product ───►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is_greeting_query OR is_out_of_scope ► generate_social ─────►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is_language_unknown ────────────────► generate_language_help 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└─ full_rag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┌──── parallel_retrieve (VECTOR LEG) ────┐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select_corpora → up to 6 Qdrant corpora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E5 / hybrid RRF / filter cascade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→ vector_*_results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┌──── bq_reason → bq_retrieve (BQ LEG) ────┐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ontology-scoped reasoner + retries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templates / NL2SQL → staging_dev execute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  → bq_results                     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└───────────────────────────────────────────┘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merge (vector + BQ) ──► rerank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◆ weak context + web fallback?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yes ──► web_fallback ──◆ insufficient? yes ► insufficient_context ► 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                         no 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no (enough / web off) ─────────────────────────────────────┤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                  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                                             generate ──► export ──► END</w:t>
      </w:r>
    </w:p>
    <w:p>
      <w:pPr>
        <w:pStyle w:val="Heading2"/>
      </w:pPr>
      <w:r>
        <w:t>Node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Node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bookend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LangGraph entry; routes to decompose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decompose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Enricher + decompose + Africa scope + ontology + task_mode; short-circuit routes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parallel_retrieve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VECTOR LEG: corpus router + concurrent Qdrant retrieve (six corpora)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bq_reason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 LEG: ontology-scoped table/SQL plan via YAML reasoner + retries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bq_retrieve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 LEG: execute SQL, enrich results, ranking cache, trend companion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merge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Fuse vector_* + bq_results into merged_context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Cross-encoder rerank; may route to web_fallback or generate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web_fallback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Wikipedia/Tavily append when context weak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insufficient_context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Deterministic gap message when evidence still insufficient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Pack vector+BQ context, persona/recency, LLM, citations, ACF Path 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CSV/chart/DOCX/PDF artifacts when export_enabled + intent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generate_clarify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Slot-aware clarify (measure-aware); no retrieval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generate_meta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Assistant identity / meta answers without retrieval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generate_product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FAQ answers without retrieval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generate_social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Greetings and out-of-scope polite responses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generate_language_help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Ask user to rephrase when language unknown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bookend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LangGraph exit after terminal or export node</w:t>
            </w:r>
          </w:p>
        </w:tc>
      </w:tr>
    </w:tbl>
    <w:p/>
    <w:p>
      <w:pPr>
        <w:pStyle w:val="Heading2"/>
      </w:pPr>
      <w:r>
        <w:t>Conditional routing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Target node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task_mode=clarify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generate_clarify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Missing slots per measure ontology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is_meta_query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generate_meta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retrieval; curated ACF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is_product_query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generate_product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Product FAQ; curated ACF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is_greeting_query OR is_out_of_scope_query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generate_social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Social/gate answer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is_language_unknown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generate_language_help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Language help stub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decompose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else (full_rag)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parallel_retrieve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 leg then BQ leg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parallel_retrieve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bq_reason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 plan (ontology-scoped)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bq_reason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bq_retrieve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Execute or skip_bq empty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bq_retrieve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merge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Fuse vector + BQ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merge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rerank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Score and trim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rerank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Usable chunks low + web fallback enabled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web_fallback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Wikipedia/Tavily append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rerank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Enough context OR web off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 generation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web_fallback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insufficient_context=true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insufficient_context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Deterministic gap message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web_fallback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else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Proceed with augmented context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After generate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always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Artifacts when export_enabled + intent</w:t>
            </w:r>
          </w:p>
        </w:tc>
      </w:tr>
    </w:tbl>
    <w:p/>
    <w:p>
      <w:pPr>
        <w:pStyle w:val="Heading1"/>
      </w:pPr>
      <w:r>
        <w:t>Control plane</w:t>
      </w:r>
    </w:p>
    <w:p>
      <w:pPr>
        <w:pStyle w:val="ListBullet"/>
      </w:pPr>
      <w:r>
        <w:rPr>
          <w:sz w:val="22"/>
        </w:rPr>
        <w:t>query_enricher merges elliptical/anaphoric follow-ups with prior user turns before decompose.</w:t>
      </w:r>
    </w:p>
    <w:p>
      <w:pPr>
        <w:pStyle w:val="ListBullet"/>
      </w:pPr>
      <w:r>
        <w:rPr>
          <w:sz w:val="22"/>
        </w:rPr>
        <w:t>decompose_query + africa_default (which-country rank) or africa_panel (full ~54-country panel).</w:t>
      </w:r>
    </w:p>
    <w:p>
      <w:pPr>
        <w:pStyle w:val="ListBullet"/>
      </w:pPr>
      <w:r>
        <w:rPr>
          <w:sz w:val="22"/>
        </w:rPr>
        <w:t>resolve_measure → task_mode: clarify | analytical | data_export_only | fact_lookup | research | briefing | chat.</w:t>
      </w:r>
    </w:p>
    <w:p>
      <w:pPr>
        <w:pStyle w:val="ListBullet"/>
      </w:pPr>
      <w:r>
        <w:rPr>
          <w:sz w:val="22"/>
        </w:rPr>
        <w:t>needs_clarify is measure-aware (crop not required for IPC/soil/climate/GDP/investor_best_country).</w:t>
      </w:r>
    </w:p>
    <w:p>
      <w:pPr>
        <w:pStyle w:val="ListBullet"/>
      </w:pPr>
      <w:r>
        <w:rPr>
          <w:sz w:val="22"/>
        </w:rPr>
        <w:t>plan_policy preserves multi-geo when africa_default / africa_panel / expanded_regions (no Benin amputation).</w:t>
      </w:r>
    </w:p>
    <w:p>
      <w:pPr>
        <w:pStyle w:val="Heading1"/>
      </w:pPr>
      <w:r>
        <w:t>Entity-relationship diagrams</w:t>
      </w:r>
    </w:p>
    <w:p>
      <w:pPr>
        <w:pStyle w:val="Heading2"/>
      </w:pPr>
      <w:r>
        <w:t>Runtime domain (§3.1)</w:t>
      </w:r>
    </w:p>
    <w:p>
      <w:pPr>
        <w:pStyle w:val="Heading4"/>
      </w:pPr>
      <w:r>
        <w:t>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conversation_summary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recent_turns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plan_type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last_structured_ranking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Ranking cache blob</w:t>
            </w:r>
          </w:p>
        </w:tc>
      </w:tr>
    </w:tbl>
    <w:p/>
    <w:p>
      <w:pPr>
        <w:pStyle w:val="Heading4"/>
      </w:pPr>
      <w:r>
        <w:t>ChatTurn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turn_id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Session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RAGGraphState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 (implicit per turn)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merged_context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reranked_context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mixed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 signal fields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entities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geography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domains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time_start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time_end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africa_default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Which-country Africa ranking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africa_panel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 ~54-country panel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expanded_regions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Region keys expanded to countries</w:t>
            </w:r>
          </w:p>
        </w:tc>
      </w:tr>
    </w:tbl>
    <w:p/>
    <w:p>
      <w:pPr>
        <w:pStyle w:val="Heading4"/>
      </w:pPr>
      <w:r>
        <w:t>VectorChunk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corpus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news|academic|policy|…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geo, published_at, doc_kind</w:t>
            </w:r>
          </w:p>
        </w:tc>
      </w:tr>
    </w:tbl>
    <w:p/>
    <w:p>
      <w:pPr>
        <w:pStyle w:val="Heading4"/>
      </w:pPr>
      <w:r>
        <w:t>BQContextItem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bigquery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Row prose or ranked_table summary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sql, bq_enrichment, ranked_rows</w:t>
            </w:r>
          </w:p>
        </w:tc>
      </w:tr>
    </w:tbl>
    <w:p/>
    <w:p>
      <w:pPr>
        <w:pStyle w:val="Heading4"/>
      </w:pPr>
      <w:r>
        <w:t>StructuredRankingCache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fingerprint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Cached ranked_rows context item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decomposition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Matching decomposition snapshot</w:t>
            </w:r>
          </w:p>
        </w:tc>
      </w:tr>
    </w:tbl>
    <w:p/>
    <w:p>
      <w:pPr>
        <w:pStyle w:val="Heading4"/>
      </w:pPr>
      <w:r>
        <w:t>ContextItem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vector|bigquery|web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GenerationResult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tokens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Citation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source_kind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ACFSignal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High|Moderate|Low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int|float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0–100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explanation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components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T/A/F/G breakdown</w:t>
            </w:r>
          </w:p>
        </w:tc>
      </w:tr>
    </w:tbl>
    <w:p/>
    <w:p>
      <w:pPr>
        <w:pStyle w:val="Heading4"/>
      </w:pPr>
      <w:r>
        <w:t>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csv|chart|docx|pdf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GCS or local URI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4"/>
      </w:pPr>
      <w:r>
        <w:t>RankedTableMeta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rank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Country/crop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metric_value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as_of_date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Required for ACF</w:t>
            </w:r>
          </w:p>
        </w:tc>
      </w:tr>
    </w:tbl>
    <w:p/>
    <w:p>
      <w:pPr>
        <w:pStyle w:val="Heading3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Cardinality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ChatTurn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contains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ChatTurn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produces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Decomposition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has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VectorChunk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vector_*_results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BQContextItem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bq_results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1:0..1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StructuredRankingCache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structured_ranking_cache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ContextItem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merged_context / reranked_context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RAGGraphState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GenerationResult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answer_citations_acf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GenerationResult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Citation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citations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GenerationResult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ACFSignal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acf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GenerationResult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Artifact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artifacts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BQContextItem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RankedTableMeta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ranked_rows</w:t>
            </w:r>
          </w:p>
        </w:tc>
      </w:tr>
    </w:tbl>
    <w:p/>
    <w:p>
      <w:pPr>
        <w:pStyle w:val="Heading2"/>
      </w:pPr>
      <w:r>
        <w:t>Ingest and vector store (§3.2)</w:t>
      </w:r>
    </w:p>
    <w:p>
      <w:pPr>
        <w:pStyle w:val="Heading4"/>
      </w:pPr>
      <w:r>
        <w:t>SourceDocument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document_id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doc_kind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news_article|academic_article|…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content_hash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 for incremental skip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source_uri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Drive path or file path</w:t>
            </w:r>
          </w:p>
        </w:tc>
      </w:tr>
    </w:tbl>
    <w:p/>
    <w:p>
      <w:pPr>
        <w:pStyle w:val="Heading4"/>
      </w:pPr>
      <w:r>
        <w:t>Chunk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document_id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SourceDocument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chunk_index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geo, dates, lanes</w:t>
            </w:r>
          </w:p>
        </w:tc>
      </w:tr>
    </w:tbl>
    <w:p/>
    <w:p>
      <w:pPr>
        <w:pStyle w:val="Heading4"/>
      </w:pPr>
      <w:r>
        <w:t>QdrantPoint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 (= Chunk.id)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dense_vector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float[]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sparse_vector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BM25 sparse when hybrid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doc_kind, country, published_at, …</w:t>
            </w:r>
          </w:p>
        </w:tc>
      </w:tr>
    </w:tbl>
    <w:p/>
    <w:p>
      <w:pPr>
        <w:pStyle w:val="Heading4"/>
      </w:pPr>
      <w:r>
        <w:t>QdrantCollection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corpus_key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news|academic_papers|…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vector_dims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payload_indexes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geo, dates, doc_kind</w:t>
            </w:r>
          </w:p>
        </w:tc>
      </w:tr>
    </w:tbl>
    <w:p/>
    <w:p>
      <w:pPr>
        <w:pStyle w:val="Heading4"/>
      </w:pPr>
      <w:r>
        <w:t>IngestManifest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document_id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PK/FK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content_hash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ingested_at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ingest_version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Bump to force rebuild</w:t>
            </w:r>
          </w:p>
        </w:tc>
      </w:tr>
    </w:tbl>
    <w:p/>
    <w:p>
      <w:pPr>
        <w:pStyle w:val="Heading3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Cardinality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SourceDocument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Chunk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chunked_into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Chunk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QdrantPoint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upserted_as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QdrantCollection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QdrantPoint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stores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IngestManifest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SourceDocument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tracks</w:t>
            </w:r>
          </w:p>
        </w:tc>
      </w:tr>
    </w:tbl>
    <w:p/>
    <w:p>
      <w:pPr>
        <w:pStyle w:val="Heading2"/>
      </w:pPr>
      <w:r>
        <w:t>Infrastructure (§3.3)</w:t>
      </w:r>
    </w:p>
    <w:p>
      <w:pPr>
        <w:pStyle w:val="Heading4"/>
      </w:pPr>
      <w:r>
        <w:t>FastAPI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RAG API / Chatbot v1 / Streamlit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/query, /v1/chat, …</w:t>
            </w:r>
          </w:p>
        </w:tc>
      </w:tr>
    </w:tbl>
    <w:p/>
    <w:p>
      <w:pPr>
        <w:pStyle w:val="Heading4"/>
      </w:pPr>
      <w:r>
        <w:t>LangGraph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chatbot/graph.py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nodes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decompose … export + terminals</w:t>
            </w:r>
          </w:p>
        </w:tc>
      </w:tr>
    </w:tbl>
    <w:p/>
    <w:p>
      <w:pPr>
        <w:pStyle w:val="Heading4"/>
      </w:pPr>
      <w:r>
        <w:t>Redis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key_prefix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rag:session:*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ttl_seconds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RAG_SESSION_TTL_SECONDS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also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 schema cache</w:t>
            </w:r>
          </w:p>
        </w:tc>
      </w:tr>
    </w:tbl>
    <w:p/>
    <w:p>
      <w:pPr>
        <w:pStyle w:val="Heading4"/>
      </w:pPr>
      <w:r>
        <w:t>Qdrant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QDRANT_URL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collections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news, academic, policy, 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hybrid dense+sparse (optional)</w:t>
            </w:r>
          </w:p>
        </w:tc>
      </w:tr>
    </w:tbl>
    <w:p/>
    <w:p>
      <w:pPr>
        <w:pStyle w:val="Heading4"/>
      </w:pPr>
      <w:r>
        <w:t>BigQuery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BQ_PROJECT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staging_dev (BQ_DATASET_SILVER)</w:t>
            </w:r>
          </w:p>
        </w:tc>
      </w:tr>
    </w:tbl>
    <w:p/>
    <w:p>
      <w:pPr>
        <w:pStyle w:val="Heading4"/>
      </w:pPr>
      <w:r>
        <w:t>LLMProvider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base_url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RAG_LLM_BASE_URL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RAG_LLM_MODEL_ID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decompose, NL2SQL, generate, …</w:t>
            </w:r>
          </w:p>
        </w:tc>
      </w:tr>
    </w:tbl>
    <w:p/>
    <w:p>
      <w:pPr>
        <w:pStyle w:val="Heading4"/>
      </w:pPr>
      <w:r>
        <w:t>Langfuse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traces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observed spans per node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/feedback scores</w:t>
            </w:r>
          </w:p>
        </w:tc>
      </w:tr>
    </w:tbl>
    <w:p/>
    <w:p>
      <w:pPr>
        <w:pStyle w:val="Heading4"/>
      </w:pPr>
      <w:r>
        <w:t>BQRetriever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module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bq_retriever.py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templates + NL2SQL per_hint|batch</w:t>
            </w:r>
          </w:p>
        </w:tc>
      </w:tr>
    </w:tbl>
    <w:p/>
    <w:p>
      <w:pPr>
        <w:pStyle w:val="Heading3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Cardinality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To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invokes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session_blob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vector_search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BigQuery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sql_execute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LLMProvider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decompose_reason_nl2sql_generate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LangGraph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Langfuse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traces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BQRetriever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1:1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BigQuery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schema_cache</w:t>
            </w:r>
          </w:p>
        </w:tc>
      </w:tr>
    </w:tbl>
    <w:p/>
    <w:p>
      <w:pPr>
        <w:pStyle w:val="Heading1"/>
      </w:pPr>
      <w:r>
        <w:t>Vector retrieval (first-class)</w:t>
      </w:r>
    </w:p>
    <w:p>
      <w:pPr>
        <w:pStyle w:val="Heading2"/>
      </w:pPr>
      <w:r>
        <w:t>Corpus router</w:t>
      </w:r>
    </w:p>
    <w:p>
      <w:pPr>
        <w:pStyle w:val="ListBullet"/>
      </w:pPr>
      <w:r>
        <w:rPr>
          <w:sz w:val="22"/>
        </w:rPr>
        <w:t>select_corpora (chatbot/corpus_catalog.py) chooses which of six collections to query.</w:t>
      </w:r>
    </w:p>
    <w:p>
      <w:pPr>
        <w:pStyle w:val="ListBullet"/>
      </w:pPr>
      <w:r>
        <w:rPr>
          <w:sz w:val="22"/>
        </w:rPr>
        <w:t>Inputs: query text, decomposition facets, plan_type, category, task_mode (briefing/research nudge news/academic).</w:t>
      </w:r>
    </w:p>
    <w:p>
      <w:pPr>
        <w:pStyle w:val="ListBullet"/>
      </w:pPr>
      <w:r>
        <w:rPr>
          <w:sz w:val="22"/>
        </w:rPr>
        <w:t>Heuristics + keyword/domain cues; stamps corpus_boost for merge/rerank.</w:t>
      </w:r>
    </w:p>
    <w:p>
      <w:pPr>
        <w:pStyle w:val="ListBullet"/>
      </w:pPr>
      <w:r>
        <w:rPr>
          <w:sz w:val="22"/>
        </w:rPr>
        <w:t>RAG_CORPUS_ROUTER=off restores fan-out to all six; never skips more than three corpora; never returns an empty set.</w:t>
      </w:r>
    </w:p>
    <w:p>
      <w:pPr>
        <w:pStyle w:val="ListBullet"/>
      </w:pPr>
      <w:r>
        <w:rPr>
          <w:sz w:val="22"/>
        </w:rPr>
        <w:t>Optional legacy mixed research collection only when RAG_USE_LEGACY_RESEARCH_COLLECTION=on.</w:t>
      </w:r>
    </w:p>
    <w:p>
      <w:pPr>
        <w:pStyle w:val="Heading2"/>
      </w:pPr>
      <w:r>
        <w:t>Six corpora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Qdrant collection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Key payload indexes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news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news_data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Timely journalism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geo_country_primary, published_at, domains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academic_papers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academic_papers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Peer-reviewed research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publication_year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policies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policies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Policy documents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publication_year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public_reports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public_reports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Institutional reports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publication_year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Training / farmer practice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publication_year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OTA_insights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Analyst insights (triple vectors)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insight lanes</w:t>
            </w:r>
          </w:p>
        </w:tc>
      </w:tr>
    </w:tbl>
    <w:p/>
    <w:p>
      <w:pPr>
        <w:pStyle w:val="Heading2"/>
      </w:pPr>
      <w:r>
        <w:t>Per-corpus cascade</w:t>
      </w:r>
    </w:p>
    <w:p>
      <w:pPr>
        <w:pStyle w:val="ListBullet"/>
      </w:pPr>
      <w:r>
        <w:rPr>
          <w:sz w:val="22"/>
        </w:rPr>
        <w:t>VECTOR LEG runs in parallel_retrieve BEFORE BQ reason/retrieve; both legs fuse at merge.</w:t>
      </w:r>
    </w:p>
    <w:p>
      <w:pPr>
        <w:pStyle w:val="ListBullet"/>
      </w:pPr>
      <w:r>
        <w:rPr>
          <w:sz w:val="22"/>
        </w:rPr>
        <w:t>Embeddings: fastembed (Railway) or sentence-transformers (local); E5 prefixes query: at search, passage: at index.</w:t>
      </w:r>
    </w:p>
    <w:p>
      <w:pPr>
        <w:pStyle w:val="ListBullet"/>
      </w:pPr>
      <w:r>
        <w:rPr>
          <w:sz w:val="22"/>
        </w:rPr>
        <w:t>Per corpus VectorRetriever: embed → payload filters (doc_kind, geo, time, news domains) → search.</w:t>
      </w:r>
    </w:p>
    <w:p>
      <w:pPr>
        <w:pStyle w:val="ListBullet"/>
      </w:pPr>
      <w:r>
        <w:rPr>
          <w:sz w:val="22"/>
        </w:rPr>
        <w:t>vector_search_mode: dense_named (single dense) or hybrid (dense + BM25 sparse RRF when RAG_QDRANT_HYBRID_SEARCH=on).</w:t>
      </w:r>
    </w:p>
    <w:p>
      <w:pPr>
        <w:pStyle w:val="ListBullet"/>
      </w:pPr>
      <w:r>
        <w:rPr>
          <w:sz w:val="22"/>
        </w:rPr>
        <w:t>Cascade (_retrieve_vector_cascade): full filters → time ±1 year → drop time → drop geo → drop both when env fallbacks allow.</w:t>
      </w:r>
    </w:p>
    <w:p>
      <w:pPr>
        <w:pStyle w:val="ListBullet"/>
      </w:pPr>
      <w:r>
        <w:rPr>
          <w:sz w:val="22"/>
        </w:rPr>
        <w:t>Surviving hits stamp constraint_relaxed when filters were widened; geo post-filter runs on all corpora after cascade.</w:t>
      </w:r>
    </w:p>
    <w:p>
      <w:pPr>
        <w:pStyle w:val="ListBullet"/>
      </w:pPr>
      <w:r>
        <w:rPr>
          <w:sz w:val="22"/>
        </w:rPr>
        <w:t>Soft-fail: empty corpus returns []; thread pool continues other corpora; graph never aborts on one empty collection.</w:t>
      </w:r>
    </w:p>
    <w:p>
      <w:pPr>
        <w:pStyle w:val="ListBullet"/>
      </w:pPr>
      <w:r>
        <w:rPr>
          <w:sz w:val="22"/>
        </w:rPr>
        <w:t>State writes: vector_news_results, vector_academic_papers_results, vector_policies_results, vector_public_reports_results, vector_formation_results, vector_ota_results, vector_results, corpus_selection.</w:t>
      </w:r>
    </w:p>
    <w:p>
      <w:pPr>
        <w:pStyle w:val="Heading1"/>
      </w:pPr>
      <w:r>
        <w:t>BigQuery retrieve sub-pipeline</w:t>
      </w:r>
    </w:p>
    <w:p>
      <w:pPr>
        <w:pStyle w:val="Heading3"/>
      </w:pPr>
      <w:r>
        <w:t>BQ retrieve flow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node_bq_retrieve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◆ ranking follow-up?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(structured_ranking_cache + is_ranking_follow_up)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├─ yes ──► reuse ranked_rows (bq_cache_hit=true) ──► merge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└─ no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BQRetriever.retrieve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SQL templates (faostat_country_rank, price rank, …)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NL2SQL LLM (per_hint or batch)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bq_sql_validate (SELECT-only, staging_dev allowlist)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└─ BigQuery execute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enrich_bq_results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resolve_row_semantics + format_row_prose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consolidate ranked_table (ranking queries)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_stamp_acf_metadata (year, as_of_date, metric, geo)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└─ maybe_attach_ranking_trend (Production+Yield Y-1 vs Y+1)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trim_bq_result_contents (byte budget)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cache_entry_from_bq_results → structured_ranking_cache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merge</w:t>
      </w:r>
    </w:p>
    <w:p>
      <w:pPr>
        <w:pStyle w:val="ListBullet"/>
      </w:pPr>
      <w:r>
        <w:rPr>
          <w:sz w:val="22"/>
        </w:rPr>
        <w:t>BQ LEG is peer to vector — not a replacement for unstructured retrieval.</w:t>
      </w:r>
    </w:p>
    <w:p>
      <w:pPr>
        <w:pStyle w:val="ListBullet"/>
      </w:pPr>
      <w:r>
        <w:rPr>
          <w:sz w:val="22"/>
        </w:rPr>
        <w:t>agri_measure_ontology.resolve_measure scopes candidate tables and filter hints (Yield vs Production, trade, FEWS prices, IPC, soil, climate).</w:t>
      </w:r>
    </w:p>
    <w:p>
      <w:pPr>
        <w:pStyle w:val="ListBullet"/>
      </w:pPr>
      <w:r>
        <w:rPr>
          <w:sz w:val="22"/>
        </w:rPr>
        <w:t>reason_bq_sql_plan: ontology-scoped YAML index → LLM with retries → ontology fallback_plan last resort (not silent skip when measure known).</w:t>
      </w:r>
    </w:p>
    <w:p>
      <w:pPr>
        <w:pStyle w:val="ListBullet"/>
      </w:pPr>
      <w:r>
        <w:rPr>
          <w:sz w:val="22"/>
        </w:rPr>
        <w:t>Forced plans for analytical / fact_lookup / data_export_only from MeasureSpec (investor_best_country multi-table).</w:t>
      </w:r>
    </w:p>
    <w:p>
      <w:pPr>
        <w:pStyle w:val="ListBullet"/>
      </w:pPr>
      <w:r>
        <w:rPr>
          <w:sz w:val="22"/>
        </w:rPr>
        <w:t>Modes: RAG_BQ_NL2SQL_MODE=per_hint (default) or batch; templates + patterns (element=Yield when yield).</w:t>
      </w:r>
    </w:p>
    <w:p>
      <w:pPr>
        <w:pStyle w:val="ListBullet"/>
      </w:pPr>
      <w:r>
        <w:rPr>
          <w:sz w:val="22"/>
        </w:rPr>
        <w:t>Validation: bq_sql_validate — SELECT-only, staging_dev tables, LIMIT enforced.</w:t>
      </w:r>
    </w:p>
    <w:p>
      <w:pPr>
        <w:pStyle w:val="ListBullet"/>
      </w:pPr>
      <w:r>
        <w:rPr>
          <w:sz w:val="22"/>
        </w:rPr>
        <w:t>Row budget: RAG_BQ_ROWS_PER_QUERY per SQL, capped by bq_top_k total; enrich + ranking cache + trend companion.</w:t>
      </w:r>
    </w:p>
    <w:p>
      <w:pPr>
        <w:pStyle w:val="Heading1"/>
      </w:pPr>
      <w:r>
        <w:t>Generation and ACF sub-pipeline</w:t>
      </w:r>
    </w:p>
    <w:p>
      <w:pPr>
        <w:pStyle w:val="Heading3"/>
      </w:pPr>
      <w:r>
        <w:t>Generate + ACF flow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generate (generator.py + acf_scoring.py + acf_metadata.py)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pack context as [Source N | kind | detail]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LLM answer with inline [N] footnotes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_strip_invalid_citation_markers (remove [N] not in registry)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referenced_citations (RAG_CITATIONS_MODE=referenced default)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▼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score_cited_evidence (ACF Path B on cited refs only)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context_item_to_acf_record (requires as_of_date)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├─ adapt_cited_claims → score_evidence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└─ acf_signal_from_result → API acf object</w:t>
      </w:r>
    </w:p>
    <w:p>
      <w:pPr>
        <w:pStyle w:val="Heading2"/>
      </w:pPr>
      <w:r>
        <w:t>BQ enrich and ACF metadata</w:t>
      </w:r>
    </w:p>
    <w:p>
      <w:pPr>
        <w:pStyle w:val="ListBullet"/>
      </w:pPr>
      <w:r>
        <w:rPr>
          <w:sz w:val="22"/>
        </w:rPr>
        <w:t>enrich_bq_results stamps year, as_of_date, metric, unit from SQL/decomposition.</w:t>
      </w:r>
    </w:p>
    <w:p>
      <w:pPr>
        <w:pStyle w:val="ListBullet"/>
      </w:pPr>
      <w:r>
        <w:rPr>
          <w:sz w:val="22"/>
        </w:rPr>
        <w:t>ranked_table consolidation merges multi-row BQ rankings into one context item.</w:t>
      </w:r>
    </w:p>
    <w:p>
      <w:pPr>
        <w:pStyle w:val="ListBullet"/>
      </w:pPr>
      <w:r>
        <w:rPr>
          <w:sz w:val="22"/>
        </w:rPr>
        <w:t>maybe_attach_ranking_trend runs FAOSTAT Production+Yield bracketing years (Y-1 vs Y+1).</w:t>
      </w:r>
    </w:p>
    <w:p>
      <w:pPr>
        <w:pStyle w:val="ListBullet"/>
      </w:pPr>
      <w:r>
        <w:rPr>
          <w:sz w:val="22"/>
        </w:rPr>
        <w:t>Session ranking cache (last_structured_ranking) skips BQ on compatible follow-ups.</w:t>
      </w:r>
    </w:p>
    <w:p>
      <w:pPr>
        <w:pStyle w:val="ListBullet"/>
      </w:pPr>
      <w:r>
        <w:rPr>
          <w:sz w:val="22"/>
        </w:rPr>
        <w:t>context_item_to_acf_record requires as_of_date — ranked_table must be stamped.</w:t>
      </w:r>
    </w:p>
    <w:p>
      <w:pPr>
        <w:pStyle w:val="Heading1"/>
      </w:pPr>
      <w:r>
        <w:t>Node reference</w:t>
      </w:r>
    </w:p>
    <w:p>
      <w:r>
        <w:rPr>
          <w:b w:val="0"/>
          <w:sz w:val="22"/>
        </w:rPr>
        <w:t>Detailed behavior for each LangGraph node.</w:t>
      </w:r>
    </w:p>
    <w:p>
      <w:pPr>
        <w:pStyle w:val="Heading2"/>
      </w:pPr>
      <w:r>
        <w:t>Node: decompose</w:t>
      </w:r>
    </w:p>
    <w:p>
      <w:r>
        <w:rPr>
          <w:b w:val="0"/>
          <w:sz w:val="22"/>
        </w:rPr>
        <w:t>Enrich elliptical follow-ups, decompose facets, resolve measure/task_mode, classify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chatbot/query_enricher.py, query_decomposer.py, agri_measure_ontology.py, task_mode.py, plan_policy.py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conversation_summary, recent_turns, plan_type, category, user_profile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 (if enriched), enriched_query, decomposition, measure_id, recency_tier, task_mode, analytical_mode, route flags, answer_lang, export_intent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(decomposer enrichment)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Heuristics always succeed; LLM failure keeps heuristic decomposition.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enrich_query_with_memory for anaphora / short follow-ups.</w:t>
      </w:r>
    </w:p>
    <w:p>
      <w:pPr>
        <w:pStyle w:val="ListBullet"/>
      </w:pPr>
      <w:r>
        <w:rPr>
          <w:sz w:val="22"/>
        </w:rPr>
        <w:t>decompose_query + africa_default or africa_panel annotation.</w:t>
      </w:r>
    </w:p>
    <w:p>
      <w:pPr>
        <w:pStyle w:val="ListBullet"/>
      </w:pPr>
      <w:r>
        <w:rPr>
          <w:sz w:val="22"/>
        </w:rPr>
        <w:t>expand_regions_in_decomposition for analytical/export/panel modes.</w:t>
      </w:r>
    </w:p>
    <w:p>
      <w:pPr>
        <w:pStyle w:val="ListBullet"/>
      </w:pPr>
      <w:r>
        <w:rPr>
          <w:sz w:val="22"/>
        </w:rPr>
        <w:t>apply_plan_decomposition_gates (preserve Africa panels).</w:t>
      </w:r>
    </w:p>
    <w:p>
      <w:pPr>
        <w:pStyle w:val="ListBullet"/>
      </w:pPr>
      <w:r>
        <w:rPr>
          <w:sz w:val="22"/>
        </w:rPr>
        <w:t>resolve_measure + resolve_task_mode (clarify / analytical / export / fact / research / briefing / chat).</w:t>
      </w:r>
    </w:p>
    <w:p>
      <w:pPr>
        <w:pStyle w:val="ListBullet"/>
      </w:pPr>
      <w:r>
        <w:rPr>
          <w:sz w:val="22"/>
        </w:rPr>
        <w:t>Detect meta, product, greeting, out-of-scope, unknown language.</w:t>
      </w:r>
    </w:p>
    <w:p>
      <w:pPr>
        <w:pStyle w:val="Heading2"/>
      </w:pPr>
      <w:r>
        <w:t>Node: parallel_retrieve</w:t>
      </w:r>
    </w:p>
    <w:p>
      <w:r>
        <w:rPr>
          <w:b w:val="0"/>
          <w:sz w:val="22"/>
        </w:rPr>
        <w:t>VECTOR LEG — retrieve unstructured context from up to six Qdrant corpora in parallel.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chatbot/graph.py, corpus_catalog.py, retrievers/vector_retriever.py, sparse_embeddings.py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decomposition, corpus_selection inputs, geo/time overrides, top_k, plan_type, task_mode, category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vector_*_results, vector_results, corpus_selection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Qdrant Cloud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corpus returns []; graph continues.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select_corpora: heuristic gate, max soft-skip 3, never empty, stamp corpus_boost.</w:t>
      </w:r>
    </w:p>
    <w:p>
      <w:pPr>
        <w:pStyle w:val="ListBullet"/>
      </w:pPr>
      <w:r>
        <w:rPr>
          <w:sz w:val="22"/>
        </w:rPr>
        <w:t>Thread pool: one VectorRetriever.retrieve per selected corpus.</w:t>
      </w:r>
    </w:p>
    <w:p>
      <w:pPr>
        <w:pStyle w:val="ListBullet"/>
      </w:pPr>
      <w:r>
        <w:rPr>
          <w:sz w:val="22"/>
        </w:rPr>
        <w:t>E5 embed with query: prefix; payload filters doc_kind/geo/time/domains.</w:t>
      </w:r>
    </w:p>
    <w:p>
      <w:pPr>
        <w:pStyle w:val="ListBullet"/>
      </w:pPr>
      <w:r>
        <w:rPr>
          <w:sz w:val="22"/>
        </w:rPr>
        <w:t>dense_named or hybrid (BM25 sparse + RRF) per collection profile.</w:t>
      </w:r>
    </w:p>
    <w:p>
      <w:pPr>
        <w:pStyle w:val="ListBullet"/>
      </w:pPr>
      <w:r>
        <w:rPr>
          <w:sz w:val="22"/>
        </w:rPr>
        <w:t>Cascade: full filters → time ±1y → drop time → drop geo; stamp constraint_relaxed.</w:t>
      </w:r>
    </w:p>
    <w:p>
      <w:pPr>
        <w:pStyle w:val="ListBullet"/>
      </w:pPr>
      <w:r>
        <w:rPr>
          <w:sz w:val="22"/>
        </w:rPr>
        <w:t>Geo post-filter; soft-fail empty corpora; continue graph.</w:t>
      </w:r>
    </w:p>
    <w:p>
      <w:pPr>
        <w:pStyle w:val="Heading2"/>
      </w:pPr>
      <w:r>
        <w:t>Node: bq_reason</w:t>
      </w:r>
    </w:p>
    <w:p>
      <w:r>
        <w:rPr>
          <w:b w:val="0"/>
          <w:sz w:val="22"/>
        </w:rPr>
        <w:t>BQ LEG planner — ontology-scoped staging_dev table/SQL intents.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chatbot/bq_sql_reasoner.py, agri_measure_ontology.py, bq_table_schema_yaml.py, fact_bq_plan.py, analytical_bq_plan.py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decomposition, plan_type, category, task_mode, analytical_mode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bq_sql_plan, bq_table_candidates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(RAG_BQ_REASONER_MODEL_ID or default)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Ontology/heuristic fallback when measure known; else skip_bq empty plan.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resolve_measure + reasoner_scope; format_reasoner_index(table_ids=candidates).</w:t>
      </w:r>
    </w:p>
    <w:p>
      <w:pPr>
        <w:pStyle w:val="ListBullet"/>
      </w:pPr>
      <w:r>
        <w:rPr>
          <w:sz w:val="22"/>
        </w:rPr>
        <w:t>Forced analytical/fact/export plans from MeasureSpec when task_mode matches.</w:t>
      </w:r>
    </w:p>
    <w:p>
      <w:pPr>
        <w:pStyle w:val="ListBullet"/>
      </w:pPr>
      <w:r>
        <w:rPr>
          <w:sz w:val="22"/>
        </w:rPr>
        <w:t>Else LLM reasoner with retries; ontology fallback_plan or Africa heuristic last resort.</w:t>
      </w:r>
    </w:p>
    <w:p>
      <w:pPr>
        <w:pStyle w:val="ListBullet"/>
      </w:pPr>
      <w:r>
        <w:rPr>
          <w:sz w:val="22"/>
        </w:rPr>
        <w:t>Emit table_hints packs for NL2SQL.</w:t>
      </w:r>
    </w:p>
    <w:p>
      <w:pPr>
        <w:pStyle w:val="Heading2"/>
      </w:pPr>
      <w:r>
        <w:t>Node: bq_retrieve</w:t>
      </w:r>
    </w:p>
    <w:p>
      <w:r>
        <w:rPr>
          <w:b w:val="0"/>
          <w:sz w:val="22"/>
        </w:rPr>
        <w:t>Execute BigQuery SQL and enrich rows into ACF-ready structured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retrievers/bq_retriever.py, bq_context_enrich.py, bq_ranking_cache.py, bq_trend_companion.py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decomposition, bq_sql_plan, bq_table_candidates, structured_ranking_cache, bq_top_k, time overrides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bq_results, bq_sql_queries, bq_sql_debug, structured_ranking_cache, bq_cache_hit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(NL2SQL; templates without LLM when matched)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BigQuery, optional Redis (schema cache)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Diagnostic rows in bq_results; validation/execution errors in metadata.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Check ranking cache hit (list/export follow-up) — skip BQ if compatible.</w:t>
      </w:r>
    </w:p>
    <w:p>
      <w:pPr>
        <w:pStyle w:val="ListBullet"/>
      </w:pPr>
      <w:r>
        <w:rPr>
          <w:sz w:val="22"/>
        </w:rPr>
        <w:t>Template SQL fallback then NL2SQL per table hint.</w:t>
      </w:r>
    </w:p>
    <w:p>
      <w:pPr>
        <w:pStyle w:val="ListBullet"/>
      </w:pPr>
      <w:r>
        <w:rPr>
          <w:sz w:val="22"/>
        </w:rPr>
        <w:t>Validate SQL (SELECT-only, staging_dev allowlist, LIMIT).</w:t>
      </w:r>
    </w:p>
    <w:p>
      <w:pPr>
        <w:pStyle w:val="ListBullet"/>
      </w:pPr>
      <w:r>
        <w:rPr>
          <w:sz w:val="22"/>
        </w:rPr>
        <w:t>Execute against BigQuery; project_bq_row_acf on rows.</w:t>
      </w:r>
    </w:p>
    <w:p>
      <w:pPr>
        <w:pStyle w:val="ListBullet"/>
      </w:pPr>
      <w:r>
        <w:rPr>
          <w:sz w:val="22"/>
        </w:rPr>
        <w:t>enrich_bq_results: semantics prose, ranked_table consolidation.</w:t>
      </w:r>
    </w:p>
    <w:p>
      <w:pPr>
        <w:pStyle w:val="ListBullet"/>
      </w:pPr>
      <w:r>
        <w:rPr>
          <w:sz w:val="22"/>
        </w:rPr>
        <w:t>Stamp ACF metadata; FAOSTAT trend companion (Y-1 vs Y+1).</w:t>
      </w:r>
    </w:p>
    <w:p>
      <w:pPr>
        <w:pStyle w:val="ListBullet"/>
      </w:pPr>
      <w:r>
        <w:rPr>
          <w:sz w:val="22"/>
        </w:rPr>
        <w:t>trim_bq_result_contents; save ranking cache entry.</w:t>
      </w:r>
    </w:p>
    <w:p>
      <w:pPr>
        <w:pStyle w:val="Heading2"/>
      </w:pPr>
      <w:r>
        <w:t>Node: merge</w:t>
      </w:r>
    </w:p>
    <w:p>
      <w:r>
        <w:rPr>
          <w:b w:val="0"/>
          <w:sz w:val="22"/>
        </w:rPr>
        <w:t>Combine BQ and vector chunks into unified merged_context with source labels.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chatbot/graph.py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bq_results, vector_* lists, query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merged_context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merge if all sources empty.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Label BQ as [Structured data]; news/academic/policy/etc. with kind prefixes.</w:t>
      </w:r>
    </w:p>
    <w:p>
      <w:pPr>
        <w:pStyle w:val="ListBullet"/>
      </w:pPr>
      <w:r>
        <w:rPr>
          <w:sz w:val="22"/>
        </w:rPr>
        <w:t>Set _context_kind on each item (bigquery, news, academic, ...).</w:t>
      </w:r>
    </w:p>
    <w:p>
      <w:pPr>
        <w:pStyle w:val="ListBullet"/>
      </w:pPr>
      <w:r>
        <w:rPr>
          <w:sz w:val="22"/>
        </w:rPr>
        <w:t>Pin BQ first for ranking/numeric queries.</w:t>
      </w:r>
    </w:p>
    <w:p>
      <w:pPr>
        <w:pStyle w:val="ListBullet"/>
      </w:pPr>
      <w:r>
        <w:rPr>
          <w:sz w:val="22"/>
        </w:rPr>
        <w:t>Filter unusable diagnostic BQ rows.</w:t>
      </w:r>
    </w:p>
    <w:p>
      <w:pPr>
        <w:pStyle w:val="Heading2"/>
      </w:pPr>
      <w:r>
        <w:t>Node: rerank</w:t>
      </w:r>
    </w:p>
    <w:p>
      <w:r>
        <w:rPr>
          <w:b w:val="0"/>
          <w:sz w:val="22"/>
        </w:rPr>
        <w:t>Score and trim merged_context to reranked_context using cross-encoder or API rerankers.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chatbot/reranker.py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merged_context, decomposition, rerank_top_k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reranked_context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Only when RAG_RERANKER_MODE=llm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OpenRouter/Cohere APIs when configured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Graceful degradation to cross_encoder then off.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Select mode: cross_encoder, openrouter, cohere, llm, off.</w:t>
      </w:r>
    </w:p>
    <w:p>
      <w:pPr>
        <w:pStyle w:val="ListBullet"/>
      </w:pPr>
      <w:r>
        <w:rPr>
          <w:sz w:val="22"/>
        </w:rPr>
        <w:t>Apply static source boosts (BQ ranked_table, numeric/comparative queries).</w:t>
      </w:r>
    </w:p>
    <w:p>
      <w:pPr>
        <w:pStyle w:val="ListBullet"/>
      </w:pPr>
      <w:r>
        <w:rPr>
          <w:sz w:val="22"/>
        </w:rPr>
        <w:t>Min-max normalize scores; combine with boost.</w:t>
      </w:r>
    </w:p>
    <w:p>
      <w:pPr>
        <w:pStyle w:val="ListBullet"/>
      </w:pPr>
      <w:r>
        <w:rPr>
          <w:sz w:val="22"/>
        </w:rPr>
        <w:t>Trim to rerank_top_k (default 20).</w:t>
      </w:r>
    </w:p>
    <w:p>
      <w:pPr>
        <w:pStyle w:val="Heading2"/>
      </w:pPr>
      <w:r>
        <w:t>Node: web_fallback</w:t>
      </w:r>
    </w:p>
    <w:p>
      <w:r>
        <w:rPr>
          <w:b w:val="0"/>
          <w:sz w:val="22"/>
        </w:rPr>
        <w:t>Append supplemental Wikipedia/Tavily chunks when internal context is thin.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retrievers/web_retriever.py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decomposition, reranked_context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web_results, reranked_context (appended), web_fallback_status, web_fallback_reason, insufficient_context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Wikipedia REST, Tavily API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Fail-soft; may route to insufficient_context.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Trigger when usable chunks below RAG_WEB_FALLBACK_MIN_CHUNKS.</w:t>
      </w:r>
    </w:p>
    <w:p>
      <w:pPr>
        <w:pStyle w:val="ListBullet"/>
      </w:pPr>
      <w:r>
        <w:rPr>
          <w:sz w:val="22"/>
        </w:rPr>
        <w:t>Tier 1: Wikipedia shaped queries (no API key).</w:t>
      </w:r>
    </w:p>
    <w:p>
      <w:pPr>
        <w:pStyle w:val="ListBullet"/>
      </w:pPr>
      <w:r>
        <w:rPr>
          <w:sz w:val="22"/>
        </w:rPr>
        <w:t>Tier 2: Tavily if key set and daily limit not exceeded.</w:t>
      </w:r>
    </w:p>
    <w:p>
      <w:pPr>
        <w:pStyle w:val="ListBullet"/>
      </w:pPr>
      <w:r>
        <w:rPr>
          <w:sz w:val="22"/>
        </w:rPr>
        <w:t>Append web_wikipedia / web_search chunks to reranked_context.</w:t>
      </w:r>
    </w:p>
    <w:p>
      <w:pPr>
        <w:pStyle w:val="ListBullet"/>
      </w:pPr>
      <w:r>
        <w:rPr>
          <w:sz w:val="22"/>
        </w:rPr>
        <w:t>Set insufficient_context when web fails and context still thin.</w:t>
      </w:r>
    </w:p>
    <w:p>
      <w:pPr>
        <w:pStyle w:val="Heading2"/>
      </w:pPr>
      <w:r>
        <w:t>Node: insufficient_context</w:t>
      </w:r>
    </w:p>
    <w:p>
      <w:r>
        <w:rPr>
          <w:b w:val="0"/>
          <w:sz w:val="22"/>
        </w:rPr>
        <w:t>Return deterministic gap message without LLM hallucination.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chatbot/graph.py, answer_language.py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answer_lang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citations=[], acf=no_evidence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N/A (terminal node).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Build localized insufficient_context_answer.</w:t>
      </w:r>
    </w:p>
    <w:p>
      <w:pPr>
        <w:pStyle w:val="ListBullet"/>
      </w:pPr>
      <w:r>
        <w:rPr>
          <w:sz w:val="22"/>
        </w:rPr>
        <w:t>Set ACF band no_evidence.</w:t>
      </w:r>
    </w:p>
    <w:p>
      <w:pPr>
        <w:pStyle w:val="Heading2"/>
      </w:pPr>
      <w:r>
        <w:t>Node: generate</w:t>
      </w:r>
    </w:p>
    <w:p>
      <w:r>
        <w:rPr>
          <w:b w:val="0"/>
          <w:sz w:val="22"/>
        </w:rPr>
        <w:t>Pack context, call LLM, extract citations, score ACF Path B on cited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chatbot/generator.py, acf_scoring.py, acf_metadata.py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reranked_context, decomposition, conversation_summary, recent_turns, plan_type, category, answer_lang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citations, usage, acf_* fields, error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Yes (RAG_LLM_MODEL_ID / plan-specific model)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LLM provider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Context-only fallback message; error string on pipeline failure.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Filter/drop geo-conflicting context when configured.</w:t>
      </w:r>
    </w:p>
    <w:p>
      <w:pPr>
        <w:pStyle w:val="ListBullet"/>
      </w:pPr>
      <w:r>
        <w:rPr>
          <w:sz w:val="22"/>
        </w:rPr>
        <w:t>Build numbered [Source N] context block with char budgets.</w:t>
      </w:r>
    </w:p>
    <w:p>
      <w:pPr>
        <w:pStyle w:val="ListBullet"/>
      </w:pPr>
      <w:r>
        <w:rPr>
          <w:sz w:val="22"/>
        </w:rPr>
        <w:t>Apply plan/category/structured-BQ prompt guards.</w:t>
      </w:r>
    </w:p>
    <w:p>
      <w:pPr>
        <w:pStyle w:val="ListBullet"/>
      </w:pPr>
      <w:r>
        <w:rPr>
          <w:sz w:val="22"/>
        </w:rPr>
        <w:t>LLM generate; strip preamble and invalid [N] markers.</w:t>
      </w:r>
    </w:p>
    <w:p>
      <w:pPr>
        <w:pStyle w:val="ListBullet"/>
      </w:pPr>
      <w:r>
        <w:rPr>
          <w:sz w:val="22"/>
        </w:rPr>
        <w:t>referenced_citations + score_cited_evidence.</w:t>
      </w:r>
    </w:p>
    <w:p>
      <w:pPr>
        <w:pStyle w:val="Heading2"/>
      </w:pPr>
      <w:r>
        <w:t>Node: export</w:t>
      </w:r>
    </w:p>
    <w:p>
      <w:r>
        <w:rPr>
          <w:b w:val="0"/>
          <w:sz w:val="22"/>
        </w:rPr>
        <w:t>Produce downloadable CSV/chart/DOCX/PDF when route enables exports and query requests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chatbot/export_runner.py, chatbot/exports/*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export_enabled, export_intent, answer, citations, bq_results, reranked_context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artifacts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(report prose sections)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GCS (production), local filesystem (dev)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artifacts[]; answer still returned.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Skip if export_enabled false or no export_intent.</w:t>
      </w:r>
    </w:p>
    <w:p>
      <w:pPr>
        <w:pStyle w:val="ListBullet"/>
      </w:pPr>
      <w:r>
        <w:rPr>
          <w:sz w:val="22"/>
        </w:rPr>
        <w:t>run_exports: tabular rows from BQ/ranked_rows, chart PNG, docx/pdf builders.</w:t>
      </w:r>
    </w:p>
    <w:p>
      <w:pPr>
        <w:pStyle w:val="ListBullet"/>
      </w:pPr>
      <w:r>
        <w:rPr>
          <w:sz w:val="22"/>
        </w:rPr>
        <w:t>Upload to GCS or local URI; attach ArtifactItem list.</w:t>
      </w:r>
    </w:p>
    <w:p>
      <w:pPr>
        <w:pStyle w:val="Heading2"/>
      </w:pPr>
      <w:r>
        <w:t>Node: generate_meta</w:t>
      </w:r>
    </w:p>
    <w:p>
      <w:r>
        <w:rPr>
          <w:b w:val="0"/>
          <w:sz w:val="22"/>
        </w:rPr>
        <w:t>Answer identity/meta questions about Ask ADZA without retrieval.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chatbot/assistant_identity.py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answer_lang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citations=[], curated ACF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N/A (terminal).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Return canned assistant identity response.</w:t>
      </w:r>
    </w:p>
    <w:p>
      <w:pPr>
        <w:pStyle w:val="Heading2"/>
      </w:pPr>
      <w:r>
        <w:t>Node: generate_product</w:t>
      </w:r>
    </w:p>
    <w:p>
      <w:r>
        <w:rPr>
          <w:b w:val="0"/>
          <w:sz w:val="22"/>
        </w:rPr>
        <w:t>Answer product/how-to questions from curated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chatbot/product_knowledge.py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citations=[], curated ACF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N/A (terminal).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Match product FAQ patterns; no vector/BQ retrieval.</w:t>
      </w:r>
    </w:p>
    <w:p>
      <w:pPr>
        <w:pStyle w:val="Heading2"/>
      </w:pPr>
      <w:r>
        <w:t>Node: generate_social</w:t>
      </w:r>
    </w:p>
    <w:p>
      <w:r>
        <w:rPr>
          <w:b w:val="0"/>
          <w:sz w:val="22"/>
        </w:rPr>
        <w:t>Handle greetings and out-of-scope queries politely.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chatbot/query_gate.py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is_greeting_query, is_out_of_scope_query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citations=[]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N/A (terminal).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classify_social_query or generate_social_answer.</w:t>
      </w:r>
    </w:p>
    <w:p>
      <w:pPr>
        <w:pStyle w:val="Heading2"/>
      </w:pPr>
      <w:r>
        <w:t>Node: generate_language_help</w:t>
      </w:r>
    </w:p>
    <w:p>
      <w:r>
        <w:rPr>
          <w:b w:val="0"/>
          <w:sz w:val="22"/>
        </w:rPr>
        <w:t>Ask user to rephrase when language cannot be detected.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Module(s)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chatbot/answer_language.py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Reads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query, answer_lang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Writes state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answer, citations=[], curated ACF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External I/O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Failure behavior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N/A (terminal).</w:t>
            </w:r>
          </w:p>
        </w:tc>
      </w:tr>
    </w:tbl>
    <w:p/>
    <w:p>
      <w:pPr>
        <w:pStyle w:val="Heading3"/>
      </w:pPr>
      <w:r>
        <w:t>Sub-steps</w:t>
      </w:r>
    </w:p>
    <w:p>
      <w:pPr>
        <w:pStyle w:val="ListBullet"/>
      </w:pPr>
      <w:r>
        <w:rPr>
          <w:sz w:val="22"/>
        </w:rPr>
        <w:t>language_unclear_answer stub.</w:t>
      </w:r>
    </w:p>
    <w:p>
      <w:pPr>
        <w:pStyle w:val="Heading1"/>
      </w:pPr>
      <w:r>
        <w:t>RAGGraphState field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Working question (may be enriched from memory)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enriched_query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when query_enricher merged a follow-up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decomposition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intent, entities, geography, domains, time_*, africa_default, africa_panel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measure_id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Resolved agri measure ontology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recency_tier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live | near_term | historical_ok | point_in_time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task_mode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clarify|analytical|fact_lookup|briefing|data_export_only|research|chat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analytical_mode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True when task_mode == analytical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bq_table_candidates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Staging YAML table hints from bq_reason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bq_sql_plan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selected_tables, query_intents, skip_bq, table_hints, measure_id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vector_news_results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 corpus chunks (VECTOR LEG)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vector_academic_papers_results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Academic papers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vector_policies_results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Policy document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vector_public_reports_results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Public report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vector_formation_results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Formation corpus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vector_ota_results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OTA insights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vector_academic_results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Deprecated alias (news+academic convenience)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Combined vector convenience list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corpus_selection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Corpus router output (selected keys, boosts)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Enriched BigQuery context items (BQ LEG)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bq_sql_queries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Distinct SQL strings executed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bq_sql_debug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Per-query debug metadata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structured_ranking_cache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Session-scoped ranking cache entry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bq_cache_hit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True when ranking follow-up reused cache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merged_context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Vector + BQ (+ later web) before rerank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reranked_context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Subset passed to generator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web_results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Wikipedia/Tavily chunks from web_fallback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web_fallback_status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ok | disabled | rate_limited | empty | error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web_fallback_reason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web fallback 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insufficient_context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gap answer after web failure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Final assistant prose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Structured citation objects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token totals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Pipeline-level error string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geo_override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API/UI geo override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time_start_override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Retrieval date filter override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time_end_override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Retrieval date filter override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news_top_k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Max news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academic_top_k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Max academic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ota_top_k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Max OTA 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bq_top_k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Max BQ rows/chunks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rerank_top_k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Chunks after rerank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conversation_summary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Rolling chat summary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recent_turns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Last N verbatim Q/A pairs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Legacy client-owned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is_meta_query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generate_meta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is_product_query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generate_product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is_greeting_query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generate_social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is_out_of_scope_query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generate_social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is_language_unknown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Route to generate_language_help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plan_type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Free|Farmers|Government|NGOs|Agribusinesses|Integrated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Generation persona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user_profile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country, plan_type, category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acf_band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 confidence band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acf_band_label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band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int|float|null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0-100 composite score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acf_explanation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One-sentence rationale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acf_components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dict|null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T/A/F/G breakdown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answer_lang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Detected answer language tag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session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export_enabled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Allow artifact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export_intent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str|null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csv|chart|docx|pdf|multi detected in query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Downloadable export descriptors</w:t>
            </w:r>
          </w:p>
        </w:tc>
      </w:tr>
    </w:tbl>
    <w:p/>
    <w:p>
      <w:pPr>
        <w:pStyle w:val="Heading1"/>
      </w:pPr>
      <w:r>
        <w:t>Retrieval subsystems</w:t>
      </w:r>
    </w:p>
    <w:p>
      <w:r>
        <w:rPr>
          <w:b w:val="0"/>
          <w:sz w:val="22"/>
        </w:rPr>
        <w:t>See Vector retrieval (first-class) and BigQuery sections above — vector appears before BQ by design.</w:t>
      </w:r>
    </w:p>
    <w:p>
      <w:pPr>
        <w:pStyle w:val="Heading1"/>
      </w:pPr>
      <w:r>
        <w:t>Ingest architecture (offline)</w:t>
      </w:r>
    </w:p>
    <w:p>
      <w:pPr>
        <w:pStyle w:val="ListBullet"/>
      </w:pPr>
      <w:r>
        <w:rPr>
          <w:sz w:val="22"/>
        </w:rPr>
        <w:t>Google Drive sync (ingestion/gdrive) or local files → text_processors/preprocess.</w:t>
      </w:r>
    </w:p>
    <w:p>
      <w:pPr>
        <w:pStyle w:val="ListBullet"/>
      </w:pPr>
      <w:r>
        <w:rPr>
          <w:sz w:val="22"/>
        </w:rPr>
        <w:t>JSONL under ml-eng/data/local/preprocessed_data/ (news, research, ota).</w:t>
      </w:r>
    </w:p>
    <w:p>
      <w:pPr>
        <w:pStyle w:val="ListBullet"/>
      </w:pPr>
      <w:r>
        <w:rPr>
          <w:sz w:val="22"/>
        </w:rPr>
        <w:t>Chunk IDs: UUID5 from chunking_config.CHUNK_ID_NAMESPACE.</w:t>
      </w:r>
    </w:p>
    <w:p>
      <w:pPr>
        <w:pStyle w:val="ListBullet"/>
      </w:pPr>
      <w:r>
        <w:rPr>
          <w:sz w:val="22"/>
        </w:rPr>
        <w:t>Loaders upsert to Qdrant; ingest_manifest.json tracks content_hash for incremental skip.</w:t>
      </w:r>
    </w:p>
    <w:p>
      <w:pPr>
        <w:pStyle w:val="ListBullet"/>
      </w:pPr>
      <w:r>
        <w:rPr>
          <w:sz w:val="22"/>
        </w:rPr>
        <w:t>Collection specs: scripts/qdrant_collection_specs.py (vectors, payload indexes).</w:t>
      </w:r>
    </w:p>
    <w:p>
      <w:pPr>
        <w:pStyle w:val="ListBullet"/>
      </w:pPr>
      <w:r>
        <w:rPr>
          <w:sz w:val="22"/>
        </w:rPr>
        <w:t>Rebuild: bump INGEST_VERSION or loader --reset after embedding/chunk changes.</w:t>
      </w:r>
    </w:p>
    <w:p>
      <w:pPr>
        <w:pStyle w:val="Heading1"/>
      </w:pPr>
      <w:r>
        <w:t>LLM usage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Decompose (optional)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query_decomposer.py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Heuristics always; LLM enriches when configured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BQ reasoner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bq_sql_reasoner.py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Ontology-scoped; retries; ontology fallback last resort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NL-to-SQL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bq_retriever.py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Templates/patterns first when matched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Rerank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reranker.py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cross_encoder default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 rerank only when RAG_RERANKER_MODE=llm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Generate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generator.py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Vector+BQ context; persona/recency overlays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Memory summary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chat_memory.py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Text stub if no LLM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Export prose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export_runner.py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llm_chat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Optional report sections</w:t>
            </w:r>
          </w:p>
        </w:tc>
      </w:tr>
    </w:tbl>
    <w:p/>
    <w:p>
      <w:pPr>
        <w:pStyle w:val="Heading1"/>
      </w:pPr>
      <w:r>
        <w:t>Observability and debugging</w:t>
      </w:r>
    </w:p>
    <w:p>
      <w:pPr>
        <w:pStyle w:val="ListBullet"/>
      </w:pPr>
      <w:r>
        <w:rPr>
          <w:sz w:val="22"/>
        </w:rPr>
        <w:t>Langfuse: rag_trace_context wraps API/chat turns; observed_span per graph node.</w:t>
      </w:r>
    </w:p>
    <w:p>
      <w:pPr>
        <w:pStyle w:val="ListBullet"/>
      </w:pPr>
      <w:r>
        <w:rPr>
          <w:sz w:val="22"/>
        </w:rPr>
        <w:t>POST /feedback on RAG API records trace scores via langfuse_trace_id.</w:t>
      </w:r>
    </w:p>
    <w:p>
      <w:pPr>
        <w:pStyle w:val="ListBullet"/>
      </w:pPr>
      <w:r>
        <w:rPr>
          <w:sz w:val="22"/>
        </w:rPr>
        <w:t>include_trace on POST /query returns decomposition + retrieval counts.</w:t>
      </w:r>
    </w:p>
    <w:p>
      <w:pPr>
        <w:pStyle w:val="ListBullet"/>
      </w:pPr>
      <w:r>
        <w:rPr>
          <w:sz w:val="22"/>
        </w:rPr>
        <w:t>Streamlit inspector: full state, bq_sql_debug, bq_cache_hit, ACF fields.</w:t>
      </w:r>
    </w:p>
    <w:p>
      <w:pPr>
        <w:pStyle w:val="ListBullet"/>
      </w:pPr>
      <w:r>
        <w:rPr>
          <w:sz w:val="22"/>
        </w:rPr>
        <w:t>Redis keys: rag:session:&lt;session_id&gt; (TTL RAG_SESSION_TTL_SECONDS, default 24h).</w:t>
      </w:r>
    </w:p>
    <w:p>
      <w:pPr>
        <w:pStyle w:val="Heading1"/>
      </w:pPr>
      <w:r>
        <w:t>Environment variables (subset)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BQ_PROJECT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BigQuery GCP project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BQ_DATASET_SILVER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Staging dataset for RAG SQL (default staging_dev)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QDRANT_URL / QDRANT_API_KEY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Vector database cluster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QDRANT_COLLECTION_NEWS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news_data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QDRANT_COLLECTION_ACADEMIC_PAPERS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academic_papers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QDRANT_COLLECTION_POLICIES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policies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QDRANT_COLLECTION_PUBLIC_REPORTS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public_reports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QDRANT_COLLECTION_FORMATION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formation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QDRANT_COLLECTION_OTA_INSIGHTS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OTA_insights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RAG_CORPUS_ROUTER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Heuristic gate over six corpora (on default)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RAG_QDRANT_HYBRID_SEARCH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Dense + BM25 sparse RRF fusion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RAG_*_GEO_FALLBACK / RAG_*_TIME_FALLBACK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Per-corpus cascade relax flags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RAG_USE_LEGACY_RESEARCH_COLLECTION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legacy mixed research collection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RAG_LLM_BASE_URL / RAG_LLM_API_KEY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OpenAI-compatible LLM backend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RAG_LLM_MODEL_ID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Default generation model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RAG_BQ_REASONER_MODEL_ID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Dedicated BQ table-reasoner model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RAG_BQ_REASONER_TIMEOUT_S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Reasoner HTTP timeout override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RAG_BQ_REASONER_RETRIES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Reasoner retry count (default 3)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RAG_BQ_NL2SQL_MODEL_ID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Dedicated NL-to-SQL model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RAG_RERANKER_MODE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cross_encoder | openrouter | cohere | llm | off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RAG_RERANKER_MODEL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Cross-encoder model (default BAAI/bge-reranker-base)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RAG_REDIS_URL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Session blobs + shared caches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RAG_SESSION_TTL_SECONDS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Session TTL (default 86400)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RAG_WEB_FALLBACK_ENABLED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Post-rerank Wikipedia/Tavily (default off)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RAG_CITATIONS_MODE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referenced (default) or 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RAG_GENERATE_MAX_TOKENS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Answer length cap (default 2048)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RAG_GENERATE_CONTEXT_MAX_CHARS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Total context chars (default 12000)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LANGFUSE_*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Tracing and POST /feedback scores</w:t>
            </w:r>
          </w:p>
        </w:tc>
      </w:tr>
    </w:tbl>
    <w:p/>
    <w:p>
      <w:pPr>
        <w:pStyle w:val="Heading1"/>
      </w:pPr>
      <w:r>
        <w:t>Related documentation</w:t>
      </w:r>
    </w:p>
    <w:p>
      <w:pPr>
        <w:pStyle w:val="ListBullet"/>
      </w:pPr>
      <w:r>
        <w:rPr>
          <w:sz w:val="22"/>
        </w:rPr>
        <w:t>OpenTrace-RAG-Pipeline-Architecture.pdf — visual diagrams (Mermaid)</w:t>
      </w:r>
    </w:p>
    <w:p>
      <w:pPr>
        <w:pStyle w:val="ListBullet"/>
      </w:pPr>
      <w:r>
        <w:rPr>
          <w:sz w:val="22"/>
        </w:rPr>
        <w:t>OpenTrace-RAG-API-Documentation.docx — HTTP /query reference</w:t>
      </w:r>
    </w:p>
    <w:p>
      <w:pPr>
        <w:pStyle w:val="ListBullet"/>
      </w:pPr>
      <w:r>
        <w:rPr>
          <w:sz w:val="22"/>
        </w:rPr>
        <w:t>OpenTrace-Chatbot-API-v1-Documentation.docx — public v1 chat + artifacts</w:t>
      </w:r>
    </w:p>
    <w:p>
      <w:pPr>
        <w:pStyle w:val="ListBullet"/>
      </w:pPr>
      <w:r>
        <w:rPr>
          <w:sz w:val="22"/>
        </w:rPr>
        <w:t>ml/rag/docs/API.md — markdown API reference</w:t>
      </w:r>
    </w:p>
    <w:p>
      <w:pPr>
        <w:pStyle w:val="ListBullet"/>
      </w:pPr>
      <w:r>
        <w:rPr>
          <w:sz w:val="22"/>
        </w:rPr>
        <w:t>ml/rag/ARCHITECTURE.md — this package architecture (markdown)</w:t>
      </w:r>
    </w:p>
    <w:p>
      <w:pPr>
        <w:pStyle w:val="ListBullet"/>
      </w:pPr>
      <w:r>
        <w:rPr>
          <w:sz w:val="22"/>
        </w:rPr>
        <w:t>ml/rag/docs/SCRIPTS.md — CLI and ingestion commands</w:t>
      </w:r>
    </w:p>
    <w:p>
      <w:pPr>
        <w:pStyle w:val="ListBullet"/>
      </w:pPr>
      <w:r>
        <w:rPr>
          <w:sz w:val="22"/>
        </w:rPr>
        <w:t>Regenerate DOCX: python scripts/generate_rag_architecture_docx.py from ml-eng/</w:t>
      </w:r>
    </w:p>
    <w:p>
      <w:pPr>
        <w:pStyle w:val="ListBullet"/>
      </w:pPr>
      <w:r>
        <w:rPr>
          <w:sz w:val="22"/>
        </w:rPr>
        <w:t>Regenerate PDF: python scripts/generate_rag_architecture_pdf.py from ml-eng/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