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OpenTrace Chatbot API v1</w:t>
      </w:r>
    </w:p>
    <w:p>
      <w:pPr>
        <w:jc w:val="center"/>
      </w:pPr>
      <w:r>
        <w:rPr>
          <w:color w:val="444444"/>
          <w:sz w:val="28"/>
        </w:rPr>
        <w:t>Public Integration Reference — Product Frontend &amp; External Clients</w:t>
      </w:r>
    </w:p>
    <w:p>
      <w:pPr>
        <w:jc w:val="center"/>
      </w:pPr>
      <w:r>
        <w:rPr>
          <w:sz w:val="20"/>
        </w:rPr>
        <w:t>Version 1.0 (schema_version 2)  |  Generated 2026-08-12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sz w:val="20"/>
        </w:rPr>
        <w:t>Update field in Word: References →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Overview</w:t>
      </w:r>
    </w:p>
    <w:p>
      <w:pPr>
        <w:pStyle w:val="ListBullet"/>
      </w:pPr>
      <w:r>
        <w:rPr>
          <w:sz w:val="22"/>
        </w:rPr>
        <w:t>Entrypoint: uvicorn ml.serving.chat.app:app --host 0.0.0.0 --port 7861</w:t>
      </w:r>
    </w:p>
    <w:p>
      <w:pPr>
        <w:pStyle w:val="ListBullet"/>
      </w:pPr>
      <w:r>
        <w:rPr>
          <w:sz w:val="22"/>
        </w:rPr>
        <w:t>Default local base URL: http://localhost:7861</w:t>
      </w:r>
    </w:p>
    <w:p>
      <w:pPr>
        <w:pStyle w:val="ListBullet"/>
      </w:pPr>
      <w:r>
        <w:rPr>
          <w:sz w:val="22"/>
        </w:rPr>
        <w:t>OpenAPI: GET /docs and GET /openapi.json</w:t>
      </w:r>
    </w:p>
    <w:p>
      <w:pPr>
        <w:pStyle w:val="ListBullet"/>
      </w:pPr>
      <w:r>
        <w:rPr>
          <w:sz w:val="22"/>
        </w:rPr>
        <w:t>Implementation: ml/serving/chat/app.py</w:t>
      </w:r>
    </w:p>
    <w:p>
      <w:pPr>
        <w:pStyle w:val="ListBullet"/>
      </w:pPr>
      <w:r>
        <w:rPr>
          <w:sz w:val="22"/>
        </w:rPr>
        <w:t>All chat routes call execute_chat_turn() → run_rag().</w:t>
      </w:r>
    </w:p>
    <w:p>
      <w:pPr>
        <w:pStyle w:val="Heading1"/>
      </w:pPr>
      <w:r>
        <w:t>Authentication &amp; rate limiting</w:t>
      </w:r>
    </w:p>
    <w:p>
      <w:pPr>
        <w:pStyle w:val="ListBullet"/>
      </w:pPr>
      <w:r>
        <w:rPr>
          <w:sz w:val="22"/>
        </w:rPr>
        <w:t>No built-in API authentication.</w:t>
      </w:r>
    </w:p>
    <w:p>
      <w:pPr>
        <w:pStyle w:val="ListBullet"/>
      </w:pPr>
      <w:r>
        <w:rPr>
          <w:sz w:val="22"/>
        </w:rPr>
        <w:t>Optional per-plan rate limits on POST /v1/chat/{plan} routes.</w:t>
      </w:r>
    </w:p>
    <w:p>
      <w:pPr>
        <w:pStyle w:val="ListBullet"/>
      </w:pPr>
      <w:r>
        <w:rPr>
          <w:sz w:val="22"/>
        </w:rPr>
        <w:t>Configure via FREE_RATE_LIMIT_RPM, FARMERS_RATE_LIMIT_RPM, etc. (0 = disabled).</w:t>
      </w:r>
    </w:p>
    <w:p>
      <w:pPr>
        <w:pStyle w:val="ListBullet"/>
      </w:pPr>
      <w:r>
        <w:rPr>
          <w:sz w:val="22"/>
        </w:rPr>
        <w:t>When exceeded: HTTP 429.</w:t>
      </w:r>
    </w:p>
    <w:p>
      <w:pPr>
        <w:pStyle w:val="ListBullet"/>
      </w:pPr>
      <w:r>
        <w:rPr>
          <w:sz w:val="22"/>
        </w:rPr>
        <w:t>GET /v1/meta exposes current rate_limits_rpm configuration.</w:t>
      </w:r>
    </w:p>
    <w:p>
      <w:pPr>
        <w:pStyle w:val="ListBullet"/>
      </w:pPr>
      <w:r>
        <w:rPr>
          <w:sz w:val="22"/>
        </w:rPr>
        <w:t>Auth/subscription enforcement is expected upstream at the API gateway.</w:t>
      </w:r>
    </w:p>
    <w:p>
      <w:pPr>
        <w:pStyle w:val="Heading2"/>
      </w:pPr>
      <w:r>
        <w:t>Architecture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Client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|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v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RAG API (POST /query)  OR  Chatbot API v1 (POST /v1/chat)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|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v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execute_chat_turn()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|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v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run_rag()  -- LangGraph pipeline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|-- Query decomposition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|-- BigQuery retrieval (staging_dev)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|-- Qdrant vector retrieval (news, research, policy, OTA, ...)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|-- Merge + rerank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|-- LLM generation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|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v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Response: answer / assistant_message, citations[], acf, usage, session_id</w:t>
      </w:r>
    </w:p>
    <w:p>
      <w:pPr>
        <w:pStyle w:val="Heading1"/>
      </w:pPr>
      <w:r>
        <w:t>Shared types</w:t>
      </w:r>
    </w:p>
    <w:p>
      <w:pPr>
        <w:pStyle w:val="Heading2"/>
      </w:pPr>
      <w:r>
        <w:t>UserProfile</w:t>
      </w:r>
    </w:p>
    <w:p>
      <w:r>
        <w:rPr>
          <w:b w:val="0"/>
          <w:sz w:val="22"/>
        </w:rPr>
        <w:t>When user_profile is sent, plan_type and category are required. Unknown keys → 422.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country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Retrieval geo filter only when plan_type is Farmers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plan_type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(if profile sent)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One of: Free, Farmers, Government, NGOs, Agribusinesses, Integrated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(if profile sent)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One of: Government, NGOs, Agribusinesses, Farmers</w:t>
            </w:r>
          </w:p>
        </w:tc>
      </w:tr>
    </w:tbl>
    <w:p/>
    <w:p>
      <w:pPr>
        <w:pStyle w:val="Heading2"/>
      </w:pPr>
      <w:r>
        <w:t>ChatMessage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"user" or "assistant"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Non-empty message text</w:t>
            </w:r>
          </w:p>
        </w:tc>
      </w:tr>
    </w:tbl>
    <w:p/>
    <w:p>
      <w:pPr>
        <w:pStyle w:val="Heading2"/>
      </w:pPr>
      <w:r>
        <w:t>CitationItem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Footnote number matching inline [N] in the answer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kind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Normalized source type: academic, news, structured_data, policy, ota, web_wikipedia, web_search, ...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Human-readable citation line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Link when available; often null for structured data</w:t>
            </w:r>
          </w:p>
        </w:tc>
      </w:tr>
    </w:tbl>
    <w:p/>
    <w:p>
      <w:pPr>
        <w:pStyle w:val="Heading2"/>
      </w:pPr>
      <w:r>
        <w:t>UsageStats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input_tokens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Input / prompt tokens for this request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output_tokens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Output / completion tokens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total_tokens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Total reported by LLM provider</w:t>
            </w:r>
          </w:p>
        </w:tc>
      </w:tr>
    </w:tbl>
    <w:p/>
    <w:p>
      <w:pPr>
        <w:pStyle w:val="Heading2"/>
      </w:pPr>
      <w:r>
        <w:t>ACFSignal</w:t>
      </w:r>
    </w:p>
    <w:p>
      <w:r>
        <w:rPr>
          <w:b w:val="0"/>
          <w:sz w:val="22"/>
        </w:rPr>
        <w:t>ADZA Confidence Framework (Path B) attached to every successful response.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band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very_strong | strong | moderate | limited | low | no_evidence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band_label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Human-readable band label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score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Composite confidence score 0–100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explanation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One-sentence rationale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note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Alias of explanation (backward compatible)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components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object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Optional T/A/F/G component breakdown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applied_ceiling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Ceiling safeguard applied, if any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config_version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ACF config version used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claim_level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national | sub_national | global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question_type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time_sensitive | structural | ...</w:t>
            </w:r>
          </w:p>
        </w:tc>
      </w:tr>
    </w:tbl>
    <w:p/>
    <w:p>
      <w:pPr>
        <w:pStyle w:val="Heading2"/>
      </w:pPr>
      <w:r>
        <w:t>ArtifactItem (export routes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Stable artifact id for this response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kind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csv | chart | docx | pdf | html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Export format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Suggested download filename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mime_type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MIME type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Signed HTTPS URL (GCS) or local file URI in dev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summary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Short description of contents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citation_ids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integer[]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Citation ids from parent answer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byte_size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File size in bytes</w:t>
            </w:r>
          </w:p>
        </w:tc>
      </w:tr>
    </w:tbl>
    <w:p/>
    <w:p>
      <w:pPr>
        <w:pStyle w:val="Heading1"/>
      </w:pPr>
      <w:r>
        <w:t>Plan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Retrieval / generation gates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Single country; no cross-country compare; brief answers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Farmers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Profile country geo filter; single country; plain-language framing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Government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National/sub-national + historical trends; no cross-country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NGOs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Government-tier depth + multi-region overlap framing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Agribusinesses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Cross-country comparison allowed; market/volatility framing; exports enabled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Integrated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 artificial plan caps beyond category persona; exports enabled</w:t>
            </w:r>
          </w:p>
        </w:tc>
      </w:tr>
    </w:tbl>
    <w:p/>
    <w:p>
      <w:r>
        <w:rPr>
          <w:b w:val="0"/>
          <w:sz w:val="22"/>
        </w:rPr>
        <w:t>Invalid plan_type values return HTTP 422.</w:t>
      </w:r>
    </w:p>
    <w:p>
      <w:pPr>
        <w:pStyle w:val="Heading1"/>
      </w:pPr>
      <w:r>
        <w:t>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Label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Government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Government &amp; Public Institutions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NGOs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Foundations, NGOs &amp; Development Partners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Agribusinesses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Agribusinesses &amp; Financial Institutions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Farmers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Farmers, Cooperatives &amp; Communities</w:t>
            </w:r>
          </w:p>
        </w:tc>
      </w:tr>
    </w:tbl>
    <w:p/>
    <w:p>
      <w:r>
        <w:rPr>
          <w:b w:val="0"/>
          <w:sz w:val="22"/>
        </w:rPr>
        <w:t>Invalid category values return HTTP 422.</w:t>
      </w:r>
    </w:p>
    <w:p>
      <w:r>
        <w:rPr>
          <w:b w:val="0"/>
          <w:sz w:val="22"/>
        </w:rPr>
        <w:t>Resolution order: user_profile.plan_type + user_profile.category → session category fallback.</w:t>
      </w:r>
    </w:p>
    <w:p>
      <w:pPr>
        <w:pStyle w:val="Heading1"/>
      </w:pPr>
      <w:r>
        <w:t>Plan-scoped chat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Plan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Exports (artifacts)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POST /v1/chat/free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POST /v1/chat/farmers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Farmers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POST /v1/chat/government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Government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POST /v1/chat/ngos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NGOs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POST /v1/chat/agribusinesses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Agribusinesses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Yes (CSV, chart, DOCX, PDF)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POST /v1/chat/integrated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Integrated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Yes (CSV, chart, DOCX, PDF)</w:t>
            </w:r>
          </w:p>
        </w:tc>
      </w:tr>
    </w:tbl>
    <w:p/>
    <w:p>
      <w:r>
        <w:rPr>
          <w:b w:val="0"/>
          <w:sz w:val="22"/>
        </w:rPr>
        <w:t>Plan tier is locked by the URL; the request payload cannot override it.</w:t>
      </w:r>
    </w:p>
    <w:p>
      <w:pPr>
        <w:pStyle w:val="Heading1"/>
      </w:pPr>
      <w:r>
        <w:t>Session lifecycle</w:t>
      </w:r>
    </w:p>
    <w:p>
      <w:pPr>
        <w:pStyle w:val="ListBullet"/>
      </w:pPr>
      <w:r>
        <w:rPr>
          <w:sz w:val="22"/>
        </w:rPr>
        <w:t>POST /v1/sessions — create session with fixed category</w:t>
      </w:r>
    </w:p>
    <w:p>
      <w:pPr>
        <w:pStyle w:val="ListBullet"/>
      </w:pPr>
      <w:r>
        <w:rPr>
          <w:sz w:val="22"/>
        </w:rPr>
        <w:t>POST /v1/sessions/{plan_slug} — create session scoped to plan (free, farmers, government, ngos, agribusinesses, integrated)</w:t>
      </w:r>
    </w:p>
    <w:p>
      <w:pPr>
        <w:pStyle w:val="ListBullet"/>
      </w:pPr>
      <w:r>
        <w:rPr>
          <w:sz w:val="22"/>
        </w:rPr>
        <w:t>GET /v1/sessions/{session_id} — check alive status (404 if expired)</w:t>
      </w:r>
    </w:p>
    <w:p>
      <w:pPr>
        <w:pStyle w:val="ListBullet"/>
      </w:pPr>
      <w:r>
        <w:rPr>
          <w:sz w:val="22"/>
        </w:rPr>
        <w:t>DELETE /v1/sessions/{session_id} — clear session (idempotent)</w:t>
      </w:r>
    </w:p>
    <w:p>
      <w:pPr>
        <w:pStyle w:val="Heading1"/>
      </w:pPr>
      <w:r>
        <w:t>Conversation memory</w:t>
      </w:r>
    </w:p>
    <w:p>
      <w:pPr>
        <w:pStyle w:val="Heading2"/>
      </w:pPr>
      <w:r>
        <w:t>Server-side session (stateful)</w:t>
      </w:r>
    </w:p>
    <w:p>
      <w:pPr>
        <w:pStyle w:val="ListBullet"/>
      </w:pPr>
      <w:r>
        <w:rPr>
          <w:sz w:val="22"/>
        </w:rPr>
        <w:t>Omit chat_history on each request.</w:t>
      </w:r>
    </w:p>
    <w:p>
      <w:pPr>
        <w:pStyle w:val="ListBullet"/>
      </w:pPr>
      <w:r>
        <w:rPr>
          <w:sz w:val="22"/>
        </w:rPr>
        <w:t>Reuse session_id from the previous response.</w:t>
      </w:r>
    </w:p>
    <w:p>
      <w:pPr>
        <w:pStyle w:val="ListBullet"/>
      </w:pPr>
      <w:r>
        <w:rPr>
          <w:sz w:val="22"/>
        </w:rPr>
        <w:t>Server stores {conversation_summary, recent_turns} in Redis (RAG_REDIS_URL) or in-process fallback.</w:t>
      </w:r>
    </w:p>
    <w:p>
      <w:pPr>
        <w:pStyle w:val="ListBullet"/>
      </w:pPr>
      <w:r>
        <w:rPr>
          <w:sz w:val="22"/>
        </w:rPr>
        <w:t>Session TTL default: 86400 seconds (24 hours).</w:t>
      </w:r>
    </w:p>
    <w:p>
      <w:pPr>
        <w:pStyle w:val="Heading2"/>
      </w:pPr>
      <w:r>
        <w:t>Client-owned history (stateless)</w:t>
      </w:r>
    </w:p>
    <w:p>
      <w:pPr>
        <w:pStyle w:val="ListBullet"/>
      </w:pPr>
      <w:r>
        <w:rPr>
          <w:sz w:val="22"/>
        </w:rPr>
        <w:t>Send chat_history with prior turns.</w:t>
      </w:r>
    </w:p>
    <w:p>
      <w:pPr>
        <w:pStyle w:val="ListBullet"/>
      </w:pPr>
      <w:r>
        <w:rPr>
          <w:sz w:val="22"/>
        </w:rPr>
        <w:t>Server compacts history for that request only.</w:t>
      </w:r>
    </w:p>
    <w:p>
      <w:pPr>
        <w:pStyle w:val="ListBullet"/>
      </w:pPr>
      <w:r>
        <w:rPr>
          <w:sz w:val="22"/>
        </w:rPr>
        <w:t>Server session is NOT updated when chat_history is present.</w:t>
      </w:r>
    </w:p>
    <w:p>
      <w:r>
        <w:rPr>
          <w:b w:val="0"/>
          <w:sz w:val="22"/>
        </w:rPr>
        <w:t>conversation_history is a deprecated alias for chat_history.</w:t>
      </w:r>
    </w:p>
    <w:p>
      <w:pPr>
        <w:pStyle w:val="Heading1"/>
      </w:pPr>
      <w:r>
        <w:t>Endpoints</w:t>
      </w:r>
    </w:p>
    <w:p>
      <w:pPr>
        <w:pStyle w:val="Heading2"/>
      </w:pPr>
      <w:r>
        <w:t>GET /v1/health</w:t>
      </w:r>
    </w:p>
    <w:p>
      <w:r>
        <w:rPr>
          <w:b w:val="0"/>
          <w:sz w:val="22"/>
        </w:rPr>
        <w:t>Liveness probe.</w:t>
      </w:r>
    </w:p>
    <w:p>
      <w:pPr>
        <w:pStyle w:val="Heading3"/>
      </w:pPr>
      <w:r>
        <w:t>Response example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"status": "ok",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"service": "chatbot"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GET /v1/meta</w:t>
      </w:r>
    </w:p>
    <w:p>
      <w:r>
        <w:rPr>
          <w:b w:val="0"/>
          <w:sz w:val="22"/>
        </w:rPr>
        <w:t>API metadata: plan types, categories, route map, rate limits.</w:t>
      </w:r>
    </w:p>
    <w:p>
      <w:pPr>
        <w:pStyle w:val="Heading3"/>
      </w:pPr>
      <w:r>
        <w:t>Response example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"api_version": "1.0",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"schema_version": "2",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"build": null,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"plan_types": ["Free", "Farmers", ...],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"categories": ["Government", ...],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"plan_routes": {"free": "/v1/chat/free", ...},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"rate_limits_rpm": {"free": 0, "farmers": 0, ...}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POST /v1/sessions</w:t>
      </w:r>
    </w:p>
    <w:p>
      <w:r>
        <w:rPr>
          <w:b w:val="0"/>
          <w:sz w:val="22"/>
        </w:rPr>
        <w:t>Create a server-side session with a fixed category persona.</w:t>
      </w:r>
    </w:p>
    <w:p>
      <w:pPr>
        <w:pStyle w:val="Heading3"/>
      </w:pPr>
      <w: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Government | NGOs | Agribusinesses | Farmers</w:t>
            </w:r>
          </w:p>
        </w:tc>
      </w:tr>
    </w:tbl>
    <w:p/>
    <w:p>
      <w:pPr>
        <w:pStyle w:val="Heading3"/>
      </w:pPr>
      <w:r>
        <w:t>Response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New session 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ISO-8601 UTC timestamp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Session category</w:t>
            </w:r>
          </w:p>
        </w:tc>
      </w:tr>
    </w:tbl>
    <w:p/>
    <w:p>
      <w:pPr>
        <w:pStyle w:val="Heading3"/>
      </w:pPr>
      <w: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When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Invalid category</w:t>
            </w:r>
          </w:p>
        </w:tc>
      </w:tr>
    </w:tbl>
    <w:p/>
    <w:p>
      <w:pPr>
        <w:pStyle w:val="Heading3"/>
      </w:pPr>
      <w:r>
        <w:t>Request example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"category": "Government"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t>Response example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"session_id": "a1b2c3...",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"created_at": "2026-06-08T12:00:00+00:00",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"category": "Government"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POST /v1/sessions/{plan_type_slug}</w:t>
      </w:r>
    </w:p>
    <w:p>
      <w:r>
        <w:rPr>
          <w:b w:val="0"/>
          <w:sz w:val="22"/>
        </w:rPr>
        <w:t>Create a session scoped to a plan type from URL slug.</w:t>
      </w:r>
    </w:p>
    <w:p>
      <w:pPr>
        <w:pStyle w:val="Heading3"/>
      </w:pPr>
      <w: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When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Unknown plan slug</w:t>
            </w:r>
          </w:p>
        </w:tc>
      </w:tr>
    </w:tbl>
    <w:p/>
    <w:p>
      <w:pPr>
        <w:pStyle w:val="Heading3"/>
      </w:pPr>
      <w:r>
        <w:t>Response example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"session_id": "a1b2c3...",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"created_at": "2026-06-08T12:00:00+00:00",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"category": "Government"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GET /v1/sessions/{session_id}</w:t>
      </w:r>
    </w:p>
    <w:p>
      <w:r>
        <w:rPr>
          <w:b w:val="0"/>
          <w:sz w:val="22"/>
        </w:rPr>
        <w:t>Check if a session is alive.</w:t>
      </w:r>
    </w:p>
    <w:p>
      <w:pPr>
        <w:pStyle w:val="Heading3"/>
      </w:pPr>
      <w:r>
        <w:t>Response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Session 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alive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Always true when found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Session category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turn_count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Number of recent turns stored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has_summary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Whether conversation summary exists</w:t>
            </w:r>
          </w:p>
        </w:tc>
      </w:tr>
    </w:tbl>
    <w:p/>
    <w:p>
      <w:pPr>
        <w:pStyle w:val="Heading3"/>
      </w:pPr>
      <w: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When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Session not found or expired</w:t>
            </w:r>
          </w:p>
        </w:tc>
      </w:tr>
    </w:tbl>
    <w:p/>
    <w:p>
      <w:pPr>
        <w:pStyle w:val="Heading2"/>
      </w:pPr>
      <w:r>
        <w:t>DELETE /v1/sessions/{session_id}</w:t>
      </w:r>
    </w:p>
    <w:p>
      <w:r>
        <w:rPr>
          <w:b w:val="0"/>
          <w:sz w:val="22"/>
        </w:rPr>
        <w:t>Explicitly clear a session (logout / clear chat). Idempotent.</w:t>
      </w:r>
    </w:p>
    <w:p>
      <w:pPr>
        <w:pStyle w:val="Heading3"/>
      </w:pPr>
      <w:r>
        <w:t>Response example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"session_id": "abc123...",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"deleted": true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POST /v1/chat</w:t>
      </w:r>
    </w:p>
    <w:p>
      <w:r>
        <w:rPr>
          <w:b w:val="0"/>
          <w:sz w:val="22"/>
        </w:rPr>
        <w:t>Single chat turn through the RAG pipeline. Prefer plan-scoped routes for new integrations.</w:t>
      </w:r>
    </w:p>
    <w:p>
      <w:pPr>
        <w:pStyle w:val="Heading3"/>
      </w:pPr>
      <w: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One of query/message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User message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One of query/message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Alias for query — do not send both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From POST /v1/sessions or prior chat response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Product user id for Langfuse analytics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user_profile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UserProfile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country, plan_type, category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chat_history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ChatMessage[]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Client-owned prior turns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conversation_history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ChatMessage[]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Deprecated alias for chat_history</w:t>
            </w:r>
          </w:p>
        </w:tc>
      </w:tr>
    </w:tbl>
    <w:p/>
    <w:p>
      <w:pPr>
        <w:pStyle w:val="Heading3"/>
      </w:pPr>
      <w:r>
        <w:t>Response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assistant_message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Same content as answer on POST /query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citations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CitationItem[]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Structured sources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acf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ACFSignal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Confidence signal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Session for next turn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UsageStats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LLM token totals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request_id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Unique HTTP request 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ISO-8601 UTC timestamp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plan_type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Plan tier applied (plan-scoped routes)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langfuse_trace_id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Langfuse trace 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artifacts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ArtifactItem[]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Only on agribusinesses/integrated routes</w:t>
            </w:r>
          </w:p>
        </w:tc>
      </w:tr>
    </w:tbl>
    <w:p/>
    <w:p>
      <w:pPr>
        <w:pStyle w:val="Heading3"/>
      </w:pPr>
      <w: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When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Missing query/message, both sent, empty chat_history, validation errors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429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Rate limit exceeded (plan-scoped routes when RPM &gt; 0)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502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RAG pipeline error — see error.code rag_pipeline_error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Unhandled; traceback if CHATBOT_DEBUG=1</w:t>
            </w:r>
          </w:p>
        </w:tc>
      </w:tr>
    </w:tbl>
    <w:p/>
    <w:p>
      <w:pPr>
        <w:pStyle w:val="Heading3"/>
      </w:pPr>
      <w:r>
        <w:t>cURL example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curl -X POST http://localhost:7861/v1/chat/government \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-H "Content-Type: application/json" \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-d '{"query": "What are rice yield trends?", "session_id": "abc123..."}'</w:t>
      </w:r>
    </w:p>
    <w:p>
      <w:pPr>
        <w:pStyle w:val="Heading3"/>
      </w:pPr>
      <w:r>
        <w:t>Request example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"query": "What are rice yield trends?",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"session_id": "abc123...",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"user_profile":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"country": "Ghana",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"plan_type": "Farmers",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"category": "Farmers"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t>Response example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"assistant_message": "Maize production rose...[3]",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"citations": [{"id": 3, "kind": "structured_data", "text": "...", "url": null}],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"acf": {"band": "strong", "band_label": "Strong confidence", "score": 78, "explanation": "..."},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"session_id": "abc123...",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"usage": {"input_tokens": 1200, "output_tokens": 400, "total_tokens": 1600},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"request_id": "f4e2...",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"created_at": "2026-06-08T12:00:00+00:00",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"plan_type": "Agribusinesses",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"artifacts": []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Export response example</w:t>
      </w:r>
    </w:p>
    <w:p>
      <w:pPr>
        <w:pStyle w:val="Heading3"/>
      </w:pPr>
      <w:r>
        <w:t>Agribusinesses route with artifacts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"assistant_message": "Maize production rose...\n\nDownloadable files: nigeria_maize.csv",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"artifacts": [{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"id": "art_a1b2c3",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"kind": "csv",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"filename": "nigeria_maize.csv",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"mime_type": "text/csv",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"url": "https://storage.googleapis.com/...",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"summary": "CSV export (24 rows)",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"citation_ids": [3],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"byte_size": 12480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}]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POST /query vs POST /v1/chat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POST /query (RAG API)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POST /v1/chat (Chatbot v1)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Answer field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answer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assistant_message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Retrieval tuning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news_top_k, bq_top_k, etc.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Not exposed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Debug trace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include_trace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Not exposed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Session create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Implicit UUID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POST /v1/sessions or auto on first chat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Pipeline error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error string in 200 body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 502 JSON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Exports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Not available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artifacts[] on agribusinesses/integrated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Feedback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POST /feedback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Not exposed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Extra fields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trace, langfuse_trace_id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request_id, created_at, plan_type</w:t>
            </w:r>
          </w:p>
        </w:tc>
      </w:tr>
    </w:tbl>
    <w:p/>
    <w:p>
      <w:pPr>
        <w:pStyle w:val="Heading1"/>
      </w:pPr>
      <w:r>
        <w:t>Recommended integration flow</w:t>
      </w:r>
    </w:p>
    <w:p>
      <w:pPr>
        <w:pStyle w:val="ListBullet"/>
      </w:pPr>
      <w:r>
        <w:rPr>
          <w:sz w:val="22"/>
        </w:rPr>
        <w:t>1. POST /v1/sessions/{plan_slug} or POST /v1/sessions to obtain session_id.</w:t>
      </w:r>
    </w:p>
    <w:p>
      <w:pPr>
        <w:pStyle w:val="ListBullet"/>
      </w:pPr>
      <w:r>
        <w:rPr>
          <w:sz w:val="22"/>
        </w:rPr>
        <w:t>2. POST /v1/chat/{plan_slug} with query and session_id.</w:t>
      </w:r>
    </w:p>
    <w:p>
      <w:pPr>
        <w:pStyle w:val="ListBullet"/>
      </w:pPr>
      <w:r>
        <w:rPr>
          <w:sz w:val="22"/>
        </w:rPr>
        <w:t>3. Render assistant_message + citations[]; link [N] footnotes to citation cards.</w:t>
      </w:r>
    </w:p>
    <w:p>
      <w:pPr>
        <w:pStyle w:val="ListBullet"/>
      </w:pPr>
      <w:r>
        <w:rPr>
          <w:sz w:val="22"/>
        </w:rPr>
        <w:t>4. Display acf.band_label and acf.score in the UI confidence indicator.</w:t>
      </w:r>
    </w:p>
    <w:p>
      <w:pPr>
        <w:pStyle w:val="ListBullet"/>
      </w:pPr>
      <w:r>
        <w:rPr>
          <w:sz w:val="22"/>
        </w:rPr>
        <w:t>5. On agribusinesses/integrated: render artifacts[] download links.</w:t>
      </w:r>
    </w:p>
    <w:p>
      <w:pPr>
        <w:pStyle w:val="ListBullet"/>
      </w:pPr>
      <w:r>
        <w:rPr>
          <w:sz w:val="22"/>
        </w:rPr>
        <w:t>6. DELETE /v1/sessions/{session_id} on logout or new conversation.</w:t>
      </w:r>
    </w:p>
    <w:p>
      <w:pPr>
        <w:pStyle w:val="Heading1"/>
      </w:pPr>
      <w:r>
        <w:t>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CHATBOT_CORS_ORIGINS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Comma-separated CORS origins (default *)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CHATBOT_DEBUG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 for verbose 500 error tracebacks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CHATBOT_BUILD_ID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Build id surfaced in GET /v1/meta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FREE_RATE_LIMIT_RPM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Requests per minute for /v1/chat/free (0 = off)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FARMERS_RATE_LIMIT_RPM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Rate limit for farmers route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GOVERNMENT_RATE_LIMIT_RPM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Rate limit for government route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NGOS_RATE_LIMIT_RPM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Rate limit for ngos route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AGRI_RATE_LIMIT_RPM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Rate limit for agribusinesses route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INTEGRATED_RATE_LIMIT_RPM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Rate limit for integrated route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RAG_REDIS_URL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Shared session storage (same as RAG API)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QDRANT_*, RAG_LLM_*, BQ_*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Shared RAG pipeline dependencies — see RAG API doc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